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jc w:val="center"/>
      </w:pPr>
      <w:r>
        <w:rPr>
          <w:rFonts w:ascii="Calibri" w:hAnsi="Calibri" w:eastAsia="Calibri"/>
          <w:color w:val="475569"/>
          <w:sz w:val="32"/>
        </w:rPr>
        <w:t>Индивидуальный студенческий проект</w:t>
      </w:r>
    </w:p>
    <w:p>
      <w:pPr>
        <w:spacing w:line="276" w:lineRule="auto" w:after="120"/>
      </w:pPr>
      <w:r>
        <w:rPr>
          <w:rFonts w:ascii="Calibri" w:hAnsi="Calibri" w:eastAsia="Calibri"/>
        </w:rPr>
      </w:r>
    </w:p>
    <w:p>
      <w:pPr>
        <w:pStyle w:val="Title"/>
        <w:spacing w:line="276" w:lineRule="auto" w:after="120"/>
        <w:jc w:val="center"/>
      </w:pPr>
      <w:r>
        <w:rPr>
          <w:rFonts w:ascii="Calibri" w:hAnsi="Calibri" w:eastAsia="Calibri"/>
        </w:rPr>
        <w:t>Backend-DevOps разработка</w:t>
      </w:r>
    </w:p>
    <w:p>
      <w:pPr>
        <w:pStyle w:val="Subtitle"/>
        <w:spacing w:line="276" w:lineRule="auto" w:after="120"/>
        <w:jc w:val="center"/>
      </w:pPr>
      <w:r>
        <w:rPr>
          <w:rFonts w:ascii="Calibri" w:hAnsi="Calibri" w:eastAsia="Calibri"/>
        </w:rPr>
        <w:t>Текст для публичной защиты проекта</w:t>
      </w:r>
    </w:p>
    <w:p>
      <w:pPr>
        <w:spacing w:line="276" w:lineRule="auto" w:after="120"/>
      </w:pPr>
      <w:r>
        <w:rPr>
          <w:rFonts w:ascii="Calibri" w:hAnsi="Calibri" w:eastAsia="Calibri"/>
        </w:rPr>
      </w:r>
    </w:p>
    <w:p>
      <w:pPr>
        <w:spacing w:line="276" w:lineRule="auto" w:after="120"/>
      </w:pPr>
      <w:r>
        <w:rPr>
          <w:rFonts w:ascii="Calibri" w:hAnsi="Calibri" w:eastAsia="Calibr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F6FF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0AF"/>
                <w:sz w:val="24"/>
              </w:rPr>
              <w:t>Проект выполнил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E293B"/>
                <w:sz w:val="24"/>
              </w:rPr>
              <w:t>Назаров Иван</w:t>
            </w:r>
          </w:p>
        </w:tc>
      </w:tr>
      <w:tr>
        <w:tc>
          <w:tcPr>
            <w:tcW w:type="dxa" w:w="4986"/>
            <w:shd w:fill="EFF6FF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0AF"/>
                <w:sz w:val="24"/>
              </w:rPr>
              <w:t>Группа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E293B"/>
                <w:sz w:val="24"/>
              </w:rPr>
              <w:t>веб251з</w:t>
            </w:r>
          </w:p>
        </w:tc>
      </w:tr>
      <w:tr>
        <w:tc>
          <w:tcPr>
            <w:tcW w:type="dxa" w:w="4986"/>
            <w:shd w:fill="EFF6FF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0AF"/>
                <w:sz w:val="24"/>
              </w:rPr>
              <w:t>Город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E293B"/>
                <w:sz w:val="24"/>
              </w:rPr>
              <w:t>Кемерово</w:t>
            </w:r>
          </w:p>
        </w:tc>
      </w:tr>
      <w:tr>
        <w:tc>
          <w:tcPr>
            <w:tcW w:type="dxa" w:w="4986"/>
            <w:shd w:fill="EFF6FF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0AF"/>
                <w:sz w:val="24"/>
              </w:rPr>
              <w:t>Дата защиты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E293B"/>
                <w:sz w:val="24"/>
              </w:rPr>
              <w:t>14.05.2026</w:t>
            </w:r>
          </w:p>
        </w:tc>
      </w:tr>
      <w:tr>
        <w:tc>
          <w:tcPr>
            <w:tcW w:type="dxa" w:w="4986"/>
            <w:shd w:fill="EFF6FF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E40AF"/>
                <w:sz w:val="24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1E293B"/>
                <w:sz w:val="24"/>
              </w:rPr>
              <w:t>____________________________</w:t>
            </w:r>
          </w:p>
        </w:tc>
      </w:tr>
    </w:tbl>
    <w:p>
      <w:pPr>
        <w:spacing w:line="276" w:lineRule="auto" w:after="120"/>
      </w:pPr>
      <w:r>
        <w:rPr>
          <w:rFonts w:ascii="Calibri" w:hAnsi="Calibri" w:eastAsia="Calibri"/>
        </w:rPr>
      </w:r>
    </w:p>
    <w:p>
      <w:pPr>
        <w:spacing w:line="276" w:lineRule="auto" w:after="120"/>
        <w:jc w:val="center"/>
      </w:pPr>
      <w:r>
        <w:rPr>
          <w:rFonts w:ascii="Calibri" w:hAnsi="Calibri" w:eastAsia="Calibri"/>
          <w:sz w:val="28"/>
        </w:rPr>
        <w:t>Кемерово, 2026</w:t>
      </w:r>
    </w:p>
    <w:p>
      <w:r>
        <w:br w:type="page"/>
      </w:r>
    </w:p>
    <w:p>
      <w:pPr>
        <w:pStyle w:val="Heading1"/>
        <w:spacing w:before="120" w:after="160"/>
      </w:pPr>
      <w:r>
        <w:t>1. Назначение документа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Этот документ подготовлен как текстовое сопровождение к электронной презентации по теме "Backend-DevOps разработка". Его можно использовать как готовый доклад на защите индивидуального проекта, а также как опорный конспект для подготовки к вопросам преподавателя или комиссии.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Текст построен по структуре презентации: сначала раскрывается актуальность темы, затем даются теоретические положения, описывается практическая часть проекта, рассматривается востребованность профессии и формулируются выводы.</w:t>
      </w:r>
    </w:p>
    <w:p>
      <w:pPr>
        <w:pStyle w:val="Heading1"/>
        <w:spacing w:before="120" w:after="160"/>
      </w:pPr>
      <w:r>
        <w:t>2. План выступления</w:t>
      </w:r>
    </w:p>
    <w:p>
      <w:pPr>
        <w:pStyle w:val="ListBullet"/>
        <w:spacing w:after="80"/>
      </w:pPr>
      <w:r>
        <w:rPr>
          <w:rFonts w:ascii="Calibri" w:hAnsi="Calibri" w:eastAsia="Calibri"/>
          <w:sz w:val="28"/>
        </w:rPr>
        <w:t>Титульный слайд и представление темы проекта.</w:t>
      </w:r>
    </w:p>
    <w:p>
      <w:pPr>
        <w:pStyle w:val="ListBullet"/>
        <w:spacing w:after="80"/>
      </w:pPr>
      <w:r>
        <w:rPr>
          <w:rFonts w:ascii="Calibri" w:hAnsi="Calibri" w:eastAsia="Calibri"/>
          <w:sz w:val="28"/>
        </w:rPr>
        <w:t>Проблемное поле и актуальность Backend-DevOps разработки.</w:t>
      </w:r>
    </w:p>
    <w:p>
      <w:pPr>
        <w:pStyle w:val="ListBullet"/>
        <w:spacing w:after="80"/>
      </w:pPr>
      <w:r>
        <w:rPr>
          <w:rFonts w:ascii="Calibri" w:hAnsi="Calibri" w:eastAsia="Calibri"/>
          <w:sz w:val="28"/>
        </w:rPr>
        <w:t>Теоретическая часть: Backend, DevOps, архитектура веб-сервиса.</w:t>
      </w:r>
    </w:p>
    <w:p>
      <w:pPr>
        <w:pStyle w:val="ListBullet"/>
        <w:spacing w:after="80"/>
      </w:pPr>
      <w:r>
        <w:rPr>
          <w:rFonts w:ascii="Calibri" w:hAnsi="Calibri" w:eastAsia="Calibri"/>
          <w:sz w:val="28"/>
        </w:rPr>
        <w:t>Практическая часть: цель проекта, этапы выполнения, API, данные, CI/CD, надежность.</w:t>
      </w:r>
    </w:p>
    <w:p>
      <w:pPr>
        <w:pStyle w:val="ListBullet"/>
        <w:spacing w:after="80"/>
      </w:pPr>
      <w:r>
        <w:rPr>
          <w:rFonts w:ascii="Calibri" w:hAnsi="Calibri" w:eastAsia="Calibri"/>
          <w:sz w:val="28"/>
        </w:rPr>
        <w:t>Профессиональная часть: рынок труда, карьерный путь, востребованность.</w:t>
      </w:r>
    </w:p>
    <w:p>
      <w:pPr>
        <w:pStyle w:val="ListBullet"/>
        <w:spacing w:after="80"/>
      </w:pPr>
      <w:r>
        <w:rPr>
          <w:rFonts w:ascii="Calibri" w:hAnsi="Calibri" w:eastAsia="Calibri"/>
          <w:sz w:val="28"/>
        </w:rPr>
        <w:t>Выводы, предложения и завершение выступления.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DBEAFE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E40AF"/>
                <w:sz w:val="24"/>
              </w:rPr>
              <w:t>Рекомендуемый темп: говорить спокойно, не читать каждую строку со слайда, а использовать слайд как визуальную подсказку.</w:t>
            </w:r>
          </w:p>
        </w:tc>
      </w:tr>
    </w:tbl>
    <w:p/>
    <w:p>
      <w:pPr>
        <w:pStyle w:val="Heading1"/>
        <w:spacing w:before="120" w:after="160"/>
      </w:pPr>
      <w:r>
        <w:t>3. Полный текст выступления по слайдам</w:t>
      </w:r>
    </w:p>
    <w:p>
      <w:pPr>
        <w:pStyle w:val="Heading2"/>
        <w:spacing w:before="120" w:after="160"/>
      </w:pPr>
      <w:r>
        <w:t>Слайд 1. Backend-DevOps разработка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Здравствуйте. Меня зовут Назаров Иван, группа веб251з. Я представляю индивидуальный проект на тему "Backend-DevOps разработка". Проект выполнен в городе Кемерово, дата подготовки - 14.05.2026. Тема связана с современной веб-разработкой и показывает, как серверный код превращается в стабильный веб-сервис, которым может пользоваться человек через сайт или приложение. В своей работе я рассмотрел не только написание backend-части, но и процесс подготовки сервиса к запуску, проверке и дальнейшей поддержке.</w:t>
      </w:r>
    </w:p>
    <w:p>
      <w:pPr>
        <w:pStyle w:val="Heading2"/>
        <w:spacing w:before="120" w:after="160"/>
      </w:pPr>
      <w:r>
        <w:t>Слайд 2. Проблемное поле проекта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Актуальность темы связана с тем, что современный веб-сервис должен не просто существовать, а работать быстро, безопасно и предсказуемо. Пользователь видит только интерфейс, но за ним находится серверная часть, база данных, логика обработки запросов, система логов и процесс обновления. Если код написан хорошо, но его невозможно надежно запустить, проект все равно будет нестабильным. Поэтому главный вопрос проекта звучит так: как создать backend-сервис и подготовить его к надежному запуску?</w:t>
      </w:r>
    </w:p>
    <w:p>
      <w:pPr>
        <w:pStyle w:val="Heading2"/>
        <w:spacing w:before="120" w:after="160"/>
      </w:pPr>
      <w:r>
        <w:t>Слайд 3. Что такое Backend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Backend - это серверная часть веб-приложения. Она отвечает за обработку запросов, хранение данных, авторизацию, проверку входных данных и выполнение бизнес-логики. Например, когда пользователь регистрируется, оформляет заказ или получает список данных, именно backend принимает запрос, проверяет его, обращается к базе данных и возвращает результат в понятном формате, чаще всего в JSON. Backend важен потому, что именно он обеспечивает правильную работу сервиса внутри.</w:t>
      </w:r>
    </w:p>
    <w:p>
      <w:pPr>
        <w:pStyle w:val="Heading2"/>
        <w:spacing w:before="120" w:after="160"/>
      </w:pPr>
      <w:r>
        <w:t>Слайд 4. Что такое DevOps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DevOps - это подход, который соединяет разработку, тестирование, доставку и эксплуатацию программного продукта. Его задача - уменьшить количество ручных действий, ускорить выпуск обновлений и сделать процесс релиза более безопасным. В DevOps используются Git, Docker, CI/CD, переменные среды, мониторинг и логи. Если backend отвечает за то, как работает логика сервиса, то DevOps помогает сделать так, чтобы эта логика надежно запускалась и поддерживалась на сервере.</w:t>
      </w:r>
    </w:p>
    <w:p>
      <w:pPr>
        <w:pStyle w:val="Heading2"/>
        <w:spacing w:before="120" w:after="160"/>
      </w:pPr>
      <w:r>
        <w:t>Слайд 5. Архитектура веб-сервиса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На слайде показана упрощенная архитектура веб-сервиса. Пользователь работает с frontend-частью, например с сайтом. Frontend отправляет запрос к API. Далее backend обрабатывает запрос, при необходимости обращается к базе данных PostgreSQL, к кэшу Redis или очереди задач. Отдельно существует контур релиза: разработчик отправляет изменения, запускаются тесты, собирается приложение, выполняется деплой и затем отслеживаются логи и метрики. Такая схема показывает, что веб-разработка - это не только код, но и инфраструктура вокруг него.</w:t>
      </w:r>
    </w:p>
    <w:p>
      <w:pPr>
        <w:pStyle w:val="Heading2"/>
        <w:spacing w:before="120" w:after="160"/>
      </w:pPr>
      <w:r>
        <w:t>Слайд 6. Цель и результат учебного проекта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Цель практической части - разработать серверную часть учебного веб-сервиса и подготовить понятный DevOps-сценарий его развертывания. В результате проект должен иметь API-эндпоинты, структуру данных, валидацию, обработку ошибок, а также описание запуска через контейнер, использование переменных среды, базовые проверки и логирование. Такой подход делает проект более похожим на реальную разработку, где важно не только написать код, но и обеспечить его повторяемый запуск.</w:t>
      </w:r>
    </w:p>
    <w:p>
      <w:pPr>
        <w:pStyle w:val="Heading2"/>
        <w:spacing w:before="120" w:after="160"/>
      </w:pPr>
      <w:r>
        <w:t>Слайд 7. Этапы выполнения работы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Работа выполнялась поэтапно. Сначала были определены требования: какие действия должен выполнять сервис и какие данные он обрабатывает. Затем проектировался API: какие будут эндпоинты, какие ответы возвращает сервер и какие ошибки возможны. После этого продумывались модели данных и связи между ними. Далее реализовывалась основная логика backend-части. На последнем этапе рассматривался запуск: контейнеризация, конфигурация, логи и проверка работоспособности.</w:t>
      </w:r>
    </w:p>
    <w:p>
      <w:pPr>
        <w:pStyle w:val="Heading2"/>
        <w:spacing w:before="120" w:after="160"/>
      </w:pPr>
      <w:r>
        <w:t>Слайд 8. Проектирование API и данных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При проектировании API важно, чтобы сервис был понятен не только его автору, но и другим разработчикам. Для этого используются стандартные HTTP-методы: GET для получения данных, POST для создания, PUT для обновления и DELETE для удаления. Ответы должны быть единообразными, например в JSON-формате. Также важно продумать коды ошибок: 400 для неверного запроса, 401 для отсутствия доступа, 404 для ненайденного ресурса и 500 для внутренней ошибки сервера. Отдельное внимание уделяется структуре базы данных, индексам и миграциям.</w:t>
      </w:r>
    </w:p>
    <w:p>
      <w:pPr>
        <w:pStyle w:val="Heading2"/>
        <w:spacing w:before="120" w:after="160"/>
      </w:pPr>
      <w:r>
        <w:t>Слайд 9. Реализация backend-части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Backend-приложение удобно делить на несколько блоков. Routes принимают HTTP-запросы и направляют их дальше. Services содержат бизнес-логику, то есть основные правила работы приложения. Repository или слой доступа к данным отвечает за взаимодействие с базой данных. Отдельный блок обработки ошибок помогает возвращать пользователю понятные сообщения. Такая структура делает код более читаемым, упрощает тестирование и облегчает развитие проекта в будущем.</w:t>
      </w:r>
    </w:p>
    <w:p>
      <w:pPr>
        <w:pStyle w:val="Heading2"/>
        <w:spacing w:before="120" w:after="160"/>
      </w:pPr>
      <w:r>
        <w:t>Слайд 10. CI/CD: путь кода до сервера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CI/CD показывает путь кода от компьютера разработчика до работающего сервера. Сначала разработчик отправляет изменения в Git. После этого автоматически запускаются проверки и тесты. Затем приложение собирается, создается Docker-контейнер и новая версия доставляется на сервер. После запуска важно следить за логами и метриками. Основная идея CI/CD состоит в том, что релиз должен проходить одинаково каждый раз, а не зависеть от случайных ручных действий.</w:t>
      </w:r>
    </w:p>
    <w:p>
      <w:pPr>
        <w:pStyle w:val="Heading2"/>
        <w:spacing w:before="120" w:after="160"/>
      </w:pPr>
      <w:r>
        <w:t>Слайд 11. Надежность и безопасность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После запуска сервиса важна надежность. Для этого секреты и пароли не должны храниться прямо в коде - их нужно передавать через переменные среды. Health-check позволяет понять, что приложение работает. Логи помогают увидеть, где возникла ошибка и при каких условиях. Также важны резервные копии базы данных и план восстановления после сбоя. Все эти элементы делают проект более устойчивым и приближают его к требованиям реальной эксплуатации.</w:t>
      </w:r>
    </w:p>
    <w:p>
      <w:pPr>
        <w:pStyle w:val="Heading2"/>
        <w:spacing w:before="120" w:after="160"/>
      </w:pPr>
      <w:r>
        <w:t>Слайд 12. Где работает Backend-DevOps специалист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Backend-DevOps специалисты нужны в разных сферах: IT-компаниях, банках, интернет-магазинах, образовательных платформах, государственных и городских сервисах. В Кемерово такие навыки могут быть полезны в локальных веб-студиях, интеграторах, проектах для бизнеса, а также при удаленной работе с компаниями из других регионов. Интересная особенность профессии в том, что пользователь обычно видит только итог: сайт работает или не работает. А специалист должен уметь найти причину внутри кода, базы, сети или настроек.</w:t>
      </w:r>
    </w:p>
    <w:p>
      <w:pPr>
        <w:pStyle w:val="Heading2"/>
        <w:spacing w:before="120" w:after="160"/>
      </w:pPr>
      <w:r>
        <w:t>Слайд 13. Востребованность и карьерный путь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Карьерный путь может начинаться с позиции Junior Backend Developer, где специалист учится писать API, работать с базой данных и тестами. Затем можно развиваться как Backend Developer, самостоятельно проектировать и поддерживать сервисы. При интересе к инфраструктуре можно перейти в DevOps Engineer, где акцент делается на автоматизацию сборки, деплоя и мониторинга. Более высокий уровень - SRE или архитектор, где важны надежность, масштабирование и стратегические решения. Доход зависит от опыта, стека технологий, региона и уровня ответственности.</w:t>
      </w:r>
    </w:p>
    <w:p>
      <w:pPr>
        <w:pStyle w:val="Heading2"/>
        <w:spacing w:before="120" w:after="160"/>
      </w:pPr>
      <w:r>
        <w:t>Слайд 14. Выводы и предложения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В результате работы можно сделать несколько выводов. Backend является основой веб-сервиса: он отвечает за API, данные, бизнес-логику и безопасность. DevOps помогает доставлять код до пользователя быстрее и надежнее. Проект показал связь между разработкой, тестированием, контейнеризацией, логами и эксплуатацией. Для дальнейшего развития проекта можно добавить больше автоматических тестов, подключить мониторинг метрик, оформить подробный README и развивать портфолио небольшими сервисами с реальным деплоем.</w:t>
      </w:r>
    </w:p>
    <w:p>
      <w:pPr>
        <w:pStyle w:val="Heading2"/>
        <w:spacing w:before="120" w:after="160"/>
      </w:pPr>
      <w:r>
        <w:t>Слайд 15. Завершение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Таким образом, Backend-DevOps разработка - это направление, которое объединяет программирование, работу с данными, инфраструктуру и ответственность за стабильность сервиса. Эта профессия интересна тем, что результат работы влияет на реальный пользовательский опыт: человек открывает сайт, отправляет запрос и ожидает быстрый ответ. Спасибо за внимание. Я готов ответить на вопросы.</w:t>
      </w:r>
    </w:p>
    <w:p>
      <w:pPr>
        <w:pStyle w:val="Heading1"/>
        <w:spacing w:before="120" w:after="160"/>
      </w:pPr>
      <w:r>
        <w:t>4. Краткая версия доклада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Если на выступление выделено мало времени, можно использовать сокращенный вариант: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Здравствуйте. Меня зовут Назаров Иван, группа веб251з. Тема моего индивидуального проекта - "Backend-DevOps разработка". Эта тема актуальна, потому что современные веб-сервисы должны быть не только функциональными, но и надежными, безопасными и удобными в сопровождении.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Backend отвечает за серверную логику, API, работу с базами данных, авторизацию и обработку ошибок. DevOps отвечает за автоматизацию сборки, тестирование, контейнеризацию, развертывание, логи и мониторинг. В практической части я рассмотрел путь создания учебного backend-сервиса: от требований и проектирования API до запуска, проверки и сопровождения.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Главный результат проекта - понимание полного цикла: код должен быть написан, проверен, упакован, запущен и наблюдаем после запуска. В дальнейшем проект можно развивать: добавить больше тестов, мониторинг, подробную документацию и полноценный деплой. Спасибо за внимание, я готов ответить на вопросы.</w:t>
      </w:r>
    </w:p>
    <w:p>
      <w:pPr>
        <w:pStyle w:val="Heading1"/>
        <w:spacing w:before="120" w:after="160"/>
      </w:pPr>
      <w:r>
        <w:t>5. Возможные вопросы на защите и ответы</w:t>
      </w:r>
    </w:p>
    <w:p>
      <w:pPr>
        <w:spacing w:line="276" w:lineRule="auto" w:after="120"/>
      </w:pPr>
      <w:r>
        <w:rPr>
          <w:rFonts w:ascii="Calibri" w:hAnsi="Calibri" w:eastAsia="Calibri"/>
          <w:b/>
        </w:rPr>
        <w:t>Вопрос: Чем Backend отличается от Frontend?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Ответ: Frontend - это визуальная часть, с которой взаимодействует пользователь. Backend - серверная часть, где выполняется логика, обрабатываются данные и формируются ответы API.</w:t>
      </w:r>
    </w:p>
    <w:p>
      <w:pPr>
        <w:spacing w:line="276" w:lineRule="auto" w:after="120"/>
      </w:pPr>
      <w:r>
        <w:rPr>
          <w:rFonts w:ascii="Calibri" w:hAnsi="Calibri" w:eastAsia="Calibri"/>
          <w:b/>
        </w:rPr>
        <w:t>Вопрос: Зачем нужен DevOps, если приложение уже написано?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Ответ: Написанный код нужно безопасно собрать, проверить, запустить и поддерживать. DevOps делает этот процесс повторяемым и снижает риск ошибок при релизе.</w:t>
      </w:r>
    </w:p>
    <w:p>
      <w:pPr>
        <w:spacing w:line="276" w:lineRule="auto" w:after="120"/>
      </w:pPr>
      <w:r>
        <w:rPr>
          <w:rFonts w:ascii="Calibri" w:hAnsi="Calibri" w:eastAsia="Calibri"/>
          <w:b/>
        </w:rPr>
        <w:t>Вопрос: Почему Docker полезен для проекта?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Ответ: Docker позволяет запускать приложение в одинаковой среде на разных компьютерах и серверах. Это уменьшает проблему "у меня работает, а на сервере нет".</w:t>
      </w:r>
    </w:p>
    <w:p>
      <w:pPr>
        <w:spacing w:line="276" w:lineRule="auto" w:after="120"/>
      </w:pPr>
      <w:r>
        <w:rPr>
          <w:rFonts w:ascii="Calibri" w:hAnsi="Calibri" w:eastAsia="Calibri"/>
          <w:b/>
        </w:rPr>
        <w:t>Вопрос: Что такое CI/CD простыми словами?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Ответ: Это автоматический путь кода от изменения в Git до проверенной и готовой к запуску версии приложения.</w:t>
      </w:r>
    </w:p>
    <w:p>
      <w:pPr>
        <w:spacing w:line="276" w:lineRule="auto" w:after="120"/>
      </w:pPr>
      <w:r>
        <w:rPr>
          <w:rFonts w:ascii="Calibri" w:hAnsi="Calibri" w:eastAsia="Calibri"/>
          <w:b/>
        </w:rPr>
        <w:t>Вопрос: Почему важны логи?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Ответ: Логи помогают понять, что произошло в приложении, где возникла ошибка и как ее исправить.</w:t>
      </w:r>
    </w:p>
    <w:p>
      <w:pPr>
        <w:spacing w:line="276" w:lineRule="auto" w:after="120"/>
      </w:pPr>
      <w:r>
        <w:rPr>
          <w:rFonts w:ascii="Calibri" w:hAnsi="Calibri" w:eastAsia="Calibri"/>
          <w:b/>
        </w:rPr>
        <w:t>Вопрос: Какие навыки нужно развивать дальше?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Ответ: Нужно развивать программирование, SQL, Git, Linux, Docker, тестирование, безопасность и умение читать логи.</w:t>
      </w:r>
    </w:p>
    <w:p>
      <w:pPr>
        <w:pStyle w:val="Heading1"/>
        <w:spacing w:before="120" w:after="160"/>
      </w:pPr>
      <w:r>
        <w:t>6. Заключение</w:t>
      </w:r>
    </w:p>
    <w:p>
      <w:pPr>
        <w:spacing w:line="276" w:lineRule="auto" w:after="120"/>
        <w:ind w:firstLine="709"/>
      </w:pPr>
      <w:r>
        <w:rPr>
          <w:rFonts w:ascii="Calibri" w:hAnsi="Calibri" w:eastAsia="Calibri"/>
        </w:rPr>
        <w:t>Проект показывает, что Backend-DevOps разработка является важной частью современной веб-разработки. Она объединяет создание серверной логики, работу с данными, автоматизацию запуска и поддержку работающего сервиса. Для студента эта тема полезна тем, что помогает увидеть разработку не отдельным файлом с кодом, а целым процессом: от идеи до стабильной работы приложения для пользователя.</w:t>
      </w:r>
    </w:p>
    <w:sectPr w:rsidR="00FC693F" w:rsidRPr="0006063C" w:rsidSect="00034616">
      <w:head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Backend-DevOps разработка | Назаров Иван, веб251з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E293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47556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